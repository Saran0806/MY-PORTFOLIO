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415B" w14:textId="77777777" w:rsidR="00C9408A" w:rsidRDefault="00000000">
      <w:pPr>
        <w:pStyle w:val="Heading1"/>
      </w:pPr>
      <w:r>
        <w:t>SARAN S</w:t>
      </w:r>
    </w:p>
    <w:p w14:paraId="7C811D31" w14:textId="77777777" w:rsidR="00C9408A" w:rsidRDefault="00000000">
      <w:r>
        <w:t>📧 saransaran5475@gmail.com | 📱 +91 90257 73893</w:t>
      </w:r>
      <w:r>
        <w:br/>
        <w:t>🔗 linkedin.com/in/saransk0806 | 💻 github.com/Saran0806</w:t>
      </w:r>
    </w:p>
    <w:p w14:paraId="0049D88A" w14:textId="77777777" w:rsidR="00C9408A" w:rsidRDefault="00000000">
      <w:pPr>
        <w:pStyle w:val="Heading2"/>
      </w:pPr>
      <w:r>
        <w:t>CAREER OBJECTIVE</w:t>
      </w:r>
    </w:p>
    <w:p w14:paraId="2C04E3CD" w14:textId="77777777" w:rsidR="00C9408A" w:rsidRDefault="00000000">
      <w:r>
        <w:t>Motivated and detail-oriented Python Developer with a strong foundation in web development and database management. Seeking to apply my skills in Python, Django, and MySQL at Infolexus to contribute to innovative software projects and grow as a full-stack developer.</w:t>
      </w:r>
    </w:p>
    <w:p w14:paraId="52A3F5C2" w14:textId="77777777" w:rsidR="00C9408A" w:rsidRDefault="00000000">
      <w:pPr>
        <w:pStyle w:val="Heading2"/>
      </w:pPr>
      <w:r>
        <w:t>EDUCATION</w:t>
      </w:r>
    </w:p>
    <w:p w14:paraId="7717E3DF" w14:textId="77777777" w:rsidR="00C9408A" w:rsidRDefault="00000000">
      <w:r>
        <w:t>B.Sc. Computer Science — K.S. Rangasamy College of Arts &amp; Science (2022–2025) | 70%</w:t>
      </w:r>
      <w:r>
        <w:br/>
        <w:t>HSC (Maths–Biology) — 2021–2022 | 60%</w:t>
      </w:r>
      <w:r>
        <w:br/>
        <w:t>SSLC — 2019–2020 | 67%</w:t>
      </w:r>
    </w:p>
    <w:p w14:paraId="6A8DDE64" w14:textId="77777777" w:rsidR="00C9408A" w:rsidRDefault="00000000">
      <w:pPr>
        <w:pStyle w:val="Heading2"/>
      </w:pPr>
      <w:r>
        <w:t>TECHNICAL SKILLS</w:t>
      </w:r>
    </w:p>
    <w:p w14:paraId="5F99903F" w14:textId="77777777" w:rsidR="00C9408A" w:rsidRDefault="00000000">
      <w:r>
        <w:t>• Languages: Python, JavaScript (Basic), HTML, CSS</w:t>
      </w:r>
      <w:r>
        <w:br/>
        <w:t>• Frameworks: Django (Basic), Flask (Basic)</w:t>
      </w:r>
      <w:r>
        <w:br/>
        <w:t>• Database: MySQL</w:t>
      </w:r>
      <w:r>
        <w:br/>
        <w:t>• Tools: VS Code, GitHub, MS Office</w:t>
      </w:r>
      <w:r>
        <w:br/>
        <w:t>• Concepts: OOPs, Web Development, REST API Integration</w:t>
      </w:r>
    </w:p>
    <w:p w14:paraId="213FACA3" w14:textId="77777777" w:rsidR="00C9408A" w:rsidRDefault="00000000">
      <w:pPr>
        <w:pStyle w:val="Heading2"/>
      </w:pPr>
      <w:r>
        <w:t>INTERNSHIP EXPERIENCE</w:t>
      </w:r>
    </w:p>
    <w:p w14:paraId="22CEA456" w14:textId="77777777" w:rsidR="00C9408A" w:rsidRDefault="00000000">
      <w:r>
        <w:t>Web Development Intern – Techvolt Software Pvt Ltd | June 2024</w:t>
      </w:r>
      <w:r>
        <w:br/>
        <w:t>• Designed responsive web pages using HTML, CSS, and JavaScript.</w:t>
      </w:r>
      <w:r>
        <w:br/>
        <w:t>• Worked on client-side features and UI/UX improvements.</w:t>
      </w:r>
      <w:r>
        <w:br/>
        <w:t>• Collaborated in a team environment to enhance web performance.</w:t>
      </w:r>
    </w:p>
    <w:p w14:paraId="6C8336C7" w14:textId="77777777" w:rsidR="00C9408A" w:rsidRDefault="00000000">
      <w:pPr>
        <w:pStyle w:val="Heading2"/>
      </w:pPr>
      <w:r>
        <w:t>PROJECTS</w:t>
      </w:r>
    </w:p>
    <w:p w14:paraId="00D971B3" w14:textId="77777777" w:rsidR="00C9408A" w:rsidRDefault="00000000">
      <w:r>
        <w:t>Online Payment Fraud Detection System</w:t>
      </w:r>
      <w:r>
        <w:br/>
        <w:t>• Built using Python, MySQL, ML, HTML/CSS.</w:t>
      </w:r>
      <w:r>
        <w:br/>
        <w:t>• Detects suspicious transactions in real-time.</w:t>
      </w:r>
      <w:r>
        <w:br/>
        <w:t>• Developed secure admin login and analytics dashboard.</w:t>
      </w:r>
      <w:r>
        <w:br/>
      </w:r>
      <w:r>
        <w:br/>
        <w:t>Student Management System (Mini Project)</w:t>
      </w:r>
      <w:r>
        <w:br/>
        <w:t>• Created a Django-based app to manage student details and marks.</w:t>
      </w:r>
      <w:r>
        <w:br/>
        <w:t>• Implemented CRUD operations with MySQL database connectivity.</w:t>
      </w:r>
    </w:p>
    <w:p w14:paraId="30EB87D1" w14:textId="77777777" w:rsidR="00C9408A" w:rsidRDefault="00000000">
      <w:pPr>
        <w:pStyle w:val="Heading2"/>
      </w:pPr>
      <w:r>
        <w:t>STRENGTHS</w:t>
      </w:r>
    </w:p>
    <w:p w14:paraId="56C621B6" w14:textId="77777777" w:rsidR="00C9408A" w:rsidRDefault="00000000">
      <w:r>
        <w:t>• Leadership &amp; Team Collaboration</w:t>
      </w:r>
      <w:r>
        <w:br/>
        <w:t>• Creative Thinking &amp; Problem Solving</w:t>
      </w:r>
      <w:r>
        <w:br/>
        <w:t>• Fast Learner &amp; Adaptable</w:t>
      </w:r>
    </w:p>
    <w:p w14:paraId="0A081EB8" w14:textId="77777777" w:rsidR="00C9408A" w:rsidRDefault="00000000">
      <w:pPr>
        <w:pStyle w:val="Heading2"/>
      </w:pPr>
      <w:r>
        <w:lastRenderedPageBreak/>
        <w:t>ACHIEVEMENTS</w:t>
      </w:r>
    </w:p>
    <w:p w14:paraId="748F41AC" w14:textId="77777777" w:rsidR="00C9408A" w:rsidRDefault="00000000">
      <w:r>
        <w:t>🏆 1st Place – District CAL-RAA Science Exhibition (2016)</w:t>
      </w:r>
      <w:r>
        <w:br/>
        <w:t>🏅 Best Participant – RAA Techno Club (2018)</w:t>
      </w:r>
      <w:r>
        <w:br/>
        <w:t>📚 NSS Book Fair Participation (2023)</w:t>
      </w:r>
    </w:p>
    <w:p w14:paraId="36D7529B" w14:textId="77777777" w:rsidR="00C9408A" w:rsidRDefault="00000000">
      <w:pPr>
        <w:pStyle w:val="Heading2"/>
      </w:pPr>
      <w:r>
        <w:t>LANGUAGES KNOWN</w:t>
      </w:r>
    </w:p>
    <w:p w14:paraId="7D88C62B" w14:textId="77777777" w:rsidR="00C9408A" w:rsidRDefault="00000000">
      <w:r>
        <w:t>• English – Read, Write, Speak</w:t>
      </w:r>
      <w:r>
        <w:br/>
        <w:t>• Tamil – Native</w:t>
      </w:r>
    </w:p>
    <w:p w14:paraId="032752DD" w14:textId="77777777" w:rsidR="00C9408A" w:rsidRDefault="00000000">
      <w:pPr>
        <w:pStyle w:val="Heading2"/>
      </w:pPr>
      <w:r>
        <w:t>DECLARATION</w:t>
      </w:r>
    </w:p>
    <w:p w14:paraId="4018C108" w14:textId="77777777" w:rsidR="003F4344" w:rsidRDefault="00000000">
      <w:r>
        <w:t>I hereby declare that the information provided above is true to the best of my knowledge.</w:t>
      </w:r>
      <w:r>
        <w:br/>
      </w:r>
    </w:p>
    <w:p w14:paraId="16A2A9DA" w14:textId="0FD32D96" w:rsidR="00C9408A" w:rsidRDefault="003F4344">
      <w:r>
        <w:t>[Yours faith fully]</w:t>
      </w:r>
      <w:r w:rsidR="00000000">
        <w:br/>
        <w:t>Saran S</w:t>
      </w:r>
    </w:p>
    <w:sectPr w:rsidR="00C940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666480">
    <w:abstractNumId w:val="8"/>
  </w:num>
  <w:num w:numId="2" w16cid:durableId="875703182">
    <w:abstractNumId w:val="6"/>
  </w:num>
  <w:num w:numId="3" w16cid:durableId="2102335848">
    <w:abstractNumId w:val="5"/>
  </w:num>
  <w:num w:numId="4" w16cid:durableId="349993354">
    <w:abstractNumId w:val="4"/>
  </w:num>
  <w:num w:numId="5" w16cid:durableId="877281545">
    <w:abstractNumId w:val="7"/>
  </w:num>
  <w:num w:numId="6" w16cid:durableId="92239469">
    <w:abstractNumId w:val="3"/>
  </w:num>
  <w:num w:numId="7" w16cid:durableId="824391182">
    <w:abstractNumId w:val="2"/>
  </w:num>
  <w:num w:numId="8" w16cid:durableId="2109042396">
    <w:abstractNumId w:val="1"/>
  </w:num>
  <w:num w:numId="9" w16cid:durableId="38733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344"/>
    <w:rsid w:val="00AA1D8D"/>
    <w:rsid w:val="00B47730"/>
    <w:rsid w:val="00BD7EC3"/>
    <w:rsid w:val="00C940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013B4"/>
  <w14:defaultImageDpi w14:val="300"/>
  <w15:docId w15:val="{94BD4620-BAC9-4876-989E-97480C6D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 s</cp:lastModifiedBy>
  <cp:revision>2</cp:revision>
  <dcterms:created xsi:type="dcterms:W3CDTF">2013-12-23T23:15:00Z</dcterms:created>
  <dcterms:modified xsi:type="dcterms:W3CDTF">2025-10-31T13:25:00Z</dcterms:modified>
  <cp:category/>
</cp:coreProperties>
</file>